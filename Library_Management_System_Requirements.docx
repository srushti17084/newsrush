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81F0" w14:textId="77777777" w:rsidR="00D02DF9" w:rsidRPr="0055398F" w:rsidRDefault="00000000" w:rsidP="0055398F">
      <w:pPr>
        <w:pStyle w:val="Heading1"/>
        <w:spacing w:line="240" w:lineRule="auto"/>
        <w:rPr>
          <w:color w:val="auto"/>
        </w:rPr>
      </w:pPr>
      <w:r w:rsidRPr="0055398F">
        <w:rPr>
          <w:color w:val="auto"/>
        </w:rPr>
        <w:t>Library Management System – Requirement Specification</w:t>
      </w:r>
    </w:p>
    <w:p w14:paraId="19FAA6E9" w14:textId="77777777" w:rsidR="00D02DF9" w:rsidRPr="0055398F" w:rsidRDefault="00000000" w:rsidP="0055398F">
      <w:pPr>
        <w:pStyle w:val="Heading2"/>
        <w:spacing w:line="240" w:lineRule="auto"/>
        <w:rPr>
          <w:color w:val="auto"/>
        </w:rPr>
      </w:pPr>
      <w:r w:rsidRPr="0055398F">
        <w:rPr>
          <w:color w:val="auto"/>
        </w:rPr>
        <w:t>I. Stakeholders and Their Needs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398F" w:rsidRPr="0055398F" w14:paraId="3A7B567A" w14:textId="77777777">
        <w:tc>
          <w:tcPr>
            <w:tcW w:w="4320" w:type="dxa"/>
          </w:tcPr>
          <w:p w14:paraId="3FE20080" w14:textId="77777777" w:rsidR="00D02DF9" w:rsidRPr="0055398F" w:rsidRDefault="00000000" w:rsidP="0055398F">
            <w:pPr>
              <w:spacing w:line="240" w:lineRule="auto"/>
            </w:pPr>
            <w:r w:rsidRPr="0055398F">
              <w:t>Stakeholder</w:t>
            </w:r>
          </w:p>
        </w:tc>
        <w:tc>
          <w:tcPr>
            <w:tcW w:w="4320" w:type="dxa"/>
          </w:tcPr>
          <w:p w14:paraId="5C3A0FC1" w14:textId="77777777" w:rsidR="00D02DF9" w:rsidRPr="0055398F" w:rsidRDefault="00000000" w:rsidP="0055398F">
            <w:pPr>
              <w:spacing w:line="240" w:lineRule="auto"/>
            </w:pPr>
            <w:r w:rsidRPr="0055398F">
              <w:t>Needs / Expectations</w:t>
            </w:r>
          </w:p>
        </w:tc>
      </w:tr>
      <w:tr w:rsidR="0055398F" w:rsidRPr="0055398F" w14:paraId="33A36842" w14:textId="77777777">
        <w:tc>
          <w:tcPr>
            <w:tcW w:w="4320" w:type="dxa"/>
          </w:tcPr>
          <w:p w14:paraId="28B1475C" w14:textId="77777777" w:rsidR="00D02DF9" w:rsidRPr="0055398F" w:rsidRDefault="00000000" w:rsidP="0055398F">
            <w:pPr>
              <w:spacing w:line="240" w:lineRule="auto"/>
            </w:pPr>
            <w:r w:rsidRPr="0055398F">
              <w:t>Students</w:t>
            </w:r>
          </w:p>
        </w:tc>
        <w:tc>
          <w:tcPr>
            <w:tcW w:w="4320" w:type="dxa"/>
          </w:tcPr>
          <w:p w14:paraId="340B6160" w14:textId="77777777" w:rsidR="00D02DF9" w:rsidRPr="0055398F" w:rsidRDefault="00000000" w:rsidP="0055398F">
            <w:pPr>
              <w:spacing w:line="240" w:lineRule="auto"/>
            </w:pPr>
            <w:r w:rsidRPr="0055398F">
              <w:t>Search books, view due dates, and check fines.</w:t>
            </w:r>
          </w:p>
        </w:tc>
      </w:tr>
      <w:tr w:rsidR="0055398F" w:rsidRPr="0055398F" w14:paraId="74D594ED" w14:textId="77777777">
        <w:tc>
          <w:tcPr>
            <w:tcW w:w="4320" w:type="dxa"/>
          </w:tcPr>
          <w:p w14:paraId="1EE3714A" w14:textId="77777777" w:rsidR="00D02DF9" w:rsidRPr="0055398F" w:rsidRDefault="00000000" w:rsidP="0055398F">
            <w:pPr>
              <w:spacing w:line="240" w:lineRule="auto"/>
            </w:pPr>
            <w:r w:rsidRPr="0055398F">
              <w:t>Librarians</w:t>
            </w:r>
          </w:p>
        </w:tc>
        <w:tc>
          <w:tcPr>
            <w:tcW w:w="4320" w:type="dxa"/>
          </w:tcPr>
          <w:p w14:paraId="167DD809" w14:textId="77777777" w:rsidR="00D02DF9" w:rsidRPr="0055398F" w:rsidRDefault="00000000" w:rsidP="0055398F">
            <w:pPr>
              <w:spacing w:line="240" w:lineRule="auto"/>
            </w:pPr>
            <w:r w:rsidRPr="0055398F">
              <w:t>Manage book inventory, update issue/return records, monitor overdue books, and generate reports.</w:t>
            </w:r>
          </w:p>
        </w:tc>
      </w:tr>
      <w:tr w:rsidR="0055398F" w:rsidRPr="0055398F" w14:paraId="13E476DF" w14:textId="77777777">
        <w:tc>
          <w:tcPr>
            <w:tcW w:w="4320" w:type="dxa"/>
          </w:tcPr>
          <w:p w14:paraId="40BF4920" w14:textId="77777777" w:rsidR="00D02DF9" w:rsidRPr="0055398F" w:rsidRDefault="00000000" w:rsidP="0055398F">
            <w:pPr>
              <w:spacing w:line="240" w:lineRule="auto"/>
            </w:pPr>
            <w:r w:rsidRPr="0055398F">
              <w:t>Administrators</w:t>
            </w:r>
          </w:p>
        </w:tc>
        <w:tc>
          <w:tcPr>
            <w:tcW w:w="4320" w:type="dxa"/>
          </w:tcPr>
          <w:p w14:paraId="05652260" w14:textId="77777777" w:rsidR="00D02DF9" w:rsidRPr="0055398F" w:rsidRDefault="00000000" w:rsidP="0055398F">
            <w:pPr>
              <w:spacing w:line="240" w:lineRule="auto"/>
            </w:pPr>
            <w:r w:rsidRPr="0055398F">
              <w:t>Manage user accounts, set access privileges, maintain database security, and oversee overall system operations.</w:t>
            </w:r>
          </w:p>
        </w:tc>
      </w:tr>
      <w:tr w:rsidR="0055398F" w:rsidRPr="0055398F" w14:paraId="2286FF00" w14:textId="77777777">
        <w:tc>
          <w:tcPr>
            <w:tcW w:w="4320" w:type="dxa"/>
          </w:tcPr>
          <w:p w14:paraId="3EB1131E" w14:textId="77777777" w:rsidR="00D02DF9" w:rsidRPr="0055398F" w:rsidRDefault="00000000" w:rsidP="0055398F">
            <w:pPr>
              <w:spacing w:line="240" w:lineRule="auto"/>
            </w:pPr>
            <w:r w:rsidRPr="0055398F">
              <w:t>University Management</w:t>
            </w:r>
          </w:p>
        </w:tc>
        <w:tc>
          <w:tcPr>
            <w:tcW w:w="4320" w:type="dxa"/>
          </w:tcPr>
          <w:p w14:paraId="2A373207" w14:textId="77777777" w:rsidR="00D02DF9" w:rsidRPr="0055398F" w:rsidRDefault="00000000" w:rsidP="0055398F">
            <w:pPr>
              <w:spacing w:line="240" w:lineRule="auto"/>
            </w:pPr>
            <w:r w:rsidRPr="0055398F">
              <w:t>Get reports and analytics on book usage, student activity, and library efficiency.</w:t>
            </w:r>
          </w:p>
        </w:tc>
      </w:tr>
    </w:tbl>
    <w:p w14:paraId="2FF16F47" w14:textId="77777777" w:rsidR="00D02DF9" w:rsidRPr="0055398F" w:rsidRDefault="00000000" w:rsidP="0055398F">
      <w:pPr>
        <w:pStyle w:val="Heading2"/>
        <w:spacing w:line="240" w:lineRule="auto"/>
        <w:rPr>
          <w:color w:val="auto"/>
        </w:rPr>
      </w:pPr>
      <w:r w:rsidRPr="0055398F">
        <w:rPr>
          <w:color w:val="auto"/>
        </w:rPr>
        <w:t>II. 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98F" w:rsidRPr="0055398F" w14:paraId="6C5D756F" w14:textId="77777777">
        <w:tc>
          <w:tcPr>
            <w:tcW w:w="2880" w:type="dxa"/>
          </w:tcPr>
          <w:p w14:paraId="5C46CD2F" w14:textId="77777777" w:rsidR="00D02DF9" w:rsidRPr="0055398F" w:rsidRDefault="00000000" w:rsidP="0055398F">
            <w:pPr>
              <w:spacing w:line="240" w:lineRule="auto"/>
            </w:pPr>
            <w:r w:rsidRPr="0055398F">
              <w:t>No.</w:t>
            </w:r>
          </w:p>
        </w:tc>
        <w:tc>
          <w:tcPr>
            <w:tcW w:w="2880" w:type="dxa"/>
          </w:tcPr>
          <w:p w14:paraId="233A6E79" w14:textId="77777777" w:rsidR="00D02DF9" w:rsidRPr="0055398F" w:rsidRDefault="00000000" w:rsidP="0055398F">
            <w:pPr>
              <w:spacing w:line="240" w:lineRule="auto"/>
            </w:pPr>
            <w:r w:rsidRPr="0055398F">
              <w:t>Functional Requirement</w:t>
            </w:r>
          </w:p>
        </w:tc>
        <w:tc>
          <w:tcPr>
            <w:tcW w:w="2880" w:type="dxa"/>
          </w:tcPr>
          <w:p w14:paraId="13ACEF1A" w14:textId="77777777" w:rsidR="00D02DF9" w:rsidRPr="0055398F" w:rsidRDefault="00000000" w:rsidP="0055398F">
            <w:pPr>
              <w:spacing w:line="240" w:lineRule="auto"/>
            </w:pPr>
            <w:r w:rsidRPr="0055398F">
              <w:t>Description</w:t>
            </w:r>
          </w:p>
        </w:tc>
      </w:tr>
      <w:tr w:rsidR="0055398F" w:rsidRPr="0055398F" w14:paraId="7A96A01F" w14:textId="77777777">
        <w:tc>
          <w:tcPr>
            <w:tcW w:w="2880" w:type="dxa"/>
          </w:tcPr>
          <w:p w14:paraId="586F1DFB" w14:textId="77777777" w:rsidR="00D02DF9" w:rsidRPr="0055398F" w:rsidRDefault="00000000" w:rsidP="0055398F">
            <w:pPr>
              <w:spacing w:line="240" w:lineRule="auto"/>
            </w:pPr>
            <w:r w:rsidRPr="0055398F">
              <w:t>1</w:t>
            </w:r>
          </w:p>
        </w:tc>
        <w:tc>
          <w:tcPr>
            <w:tcW w:w="2880" w:type="dxa"/>
          </w:tcPr>
          <w:p w14:paraId="39DE0D5C" w14:textId="77777777" w:rsidR="00D02DF9" w:rsidRPr="0055398F" w:rsidRDefault="00000000" w:rsidP="0055398F">
            <w:pPr>
              <w:spacing w:line="240" w:lineRule="auto"/>
            </w:pPr>
            <w:r w:rsidRPr="0055398F">
              <w:t>Book Search</w:t>
            </w:r>
          </w:p>
        </w:tc>
        <w:tc>
          <w:tcPr>
            <w:tcW w:w="2880" w:type="dxa"/>
          </w:tcPr>
          <w:p w14:paraId="16B360D6" w14:textId="77777777" w:rsidR="00D02DF9" w:rsidRPr="0055398F" w:rsidRDefault="00000000" w:rsidP="0055398F">
            <w:pPr>
              <w:spacing w:line="240" w:lineRule="auto"/>
            </w:pPr>
            <w:r w:rsidRPr="0055398F">
              <w:t>The system should allow students to search books by title, author, or ISBN.</w:t>
            </w:r>
          </w:p>
        </w:tc>
      </w:tr>
      <w:tr w:rsidR="0055398F" w:rsidRPr="0055398F" w14:paraId="6EA137F9" w14:textId="77777777">
        <w:tc>
          <w:tcPr>
            <w:tcW w:w="2880" w:type="dxa"/>
          </w:tcPr>
          <w:p w14:paraId="7F89AFCE" w14:textId="77777777" w:rsidR="00D02DF9" w:rsidRPr="0055398F" w:rsidRDefault="00000000" w:rsidP="0055398F">
            <w:pPr>
              <w:spacing w:line="240" w:lineRule="auto"/>
            </w:pPr>
            <w:r w:rsidRPr="0055398F">
              <w:t>2</w:t>
            </w:r>
          </w:p>
        </w:tc>
        <w:tc>
          <w:tcPr>
            <w:tcW w:w="2880" w:type="dxa"/>
          </w:tcPr>
          <w:p w14:paraId="602A7D6D" w14:textId="77777777" w:rsidR="00D02DF9" w:rsidRPr="0055398F" w:rsidRDefault="00000000" w:rsidP="0055398F">
            <w:pPr>
              <w:spacing w:line="240" w:lineRule="auto"/>
            </w:pPr>
            <w:r w:rsidRPr="0055398F">
              <w:t>Book Issue and Return</w:t>
            </w:r>
          </w:p>
        </w:tc>
        <w:tc>
          <w:tcPr>
            <w:tcW w:w="2880" w:type="dxa"/>
          </w:tcPr>
          <w:p w14:paraId="591AA7B9" w14:textId="77777777" w:rsidR="00D02DF9" w:rsidRPr="0055398F" w:rsidRDefault="00000000" w:rsidP="0055398F">
            <w:pPr>
              <w:spacing w:line="240" w:lineRule="auto"/>
            </w:pPr>
            <w:r w:rsidRPr="0055398F">
              <w:t>Librarians should be able to issue and return books for registered students.</w:t>
            </w:r>
          </w:p>
        </w:tc>
      </w:tr>
      <w:tr w:rsidR="0055398F" w:rsidRPr="0055398F" w14:paraId="0ED10F80" w14:textId="77777777">
        <w:tc>
          <w:tcPr>
            <w:tcW w:w="2880" w:type="dxa"/>
          </w:tcPr>
          <w:p w14:paraId="39ED4E82" w14:textId="77777777" w:rsidR="00D02DF9" w:rsidRPr="0055398F" w:rsidRDefault="00000000" w:rsidP="0055398F">
            <w:pPr>
              <w:spacing w:line="240" w:lineRule="auto"/>
            </w:pPr>
            <w:r w:rsidRPr="0055398F">
              <w:t>3</w:t>
            </w:r>
          </w:p>
        </w:tc>
        <w:tc>
          <w:tcPr>
            <w:tcW w:w="2880" w:type="dxa"/>
          </w:tcPr>
          <w:p w14:paraId="5FE99F3A" w14:textId="77777777" w:rsidR="00D02DF9" w:rsidRPr="0055398F" w:rsidRDefault="00000000" w:rsidP="0055398F">
            <w:pPr>
              <w:spacing w:line="240" w:lineRule="auto"/>
            </w:pPr>
            <w:r w:rsidRPr="0055398F">
              <w:t>Book Renewal</w:t>
            </w:r>
          </w:p>
        </w:tc>
        <w:tc>
          <w:tcPr>
            <w:tcW w:w="2880" w:type="dxa"/>
          </w:tcPr>
          <w:p w14:paraId="208E5149" w14:textId="77777777" w:rsidR="00D02DF9" w:rsidRPr="0055398F" w:rsidRDefault="00000000" w:rsidP="0055398F">
            <w:pPr>
              <w:spacing w:line="240" w:lineRule="auto"/>
            </w:pPr>
            <w:r w:rsidRPr="0055398F">
              <w:t>Students can renew books if they are not reserved by others.</w:t>
            </w:r>
          </w:p>
        </w:tc>
      </w:tr>
      <w:tr w:rsidR="0055398F" w:rsidRPr="0055398F" w14:paraId="59A8F480" w14:textId="77777777">
        <w:tc>
          <w:tcPr>
            <w:tcW w:w="2880" w:type="dxa"/>
          </w:tcPr>
          <w:p w14:paraId="054C5AE6" w14:textId="77777777" w:rsidR="00D02DF9" w:rsidRPr="0055398F" w:rsidRDefault="00000000" w:rsidP="0055398F">
            <w:pPr>
              <w:spacing w:line="240" w:lineRule="auto"/>
            </w:pPr>
            <w:r w:rsidRPr="0055398F">
              <w:t>4</w:t>
            </w:r>
          </w:p>
        </w:tc>
        <w:tc>
          <w:tcPr>
            <w:tcW w:w="2880" w:type="dxa"/>
          </w:tcPr>
          <w:p w14:paraId="5D47E246" w14:textId="77777777" w:rsidR="00D02DF9" w:rsidRPr="0055398F" w:rsidRDefault="00000000" w:rsidP="0055398F">
            <w:pPr>
              <w:spacing w:line="240" w:lineRule="auto"/>
            </w:pPr>
            <w:r w:rsidRPr="0055398F">
              <w:t>Overdue Report Generation</w:t>
            </w:r>
          </w:p>
        </w:tc>
        <w:tc>
          <w:tcPr>
            <w:tcW w:w="2880" w:type="dxa"/>
          </w:tcPr>
          <w:p w14:paraId="29C08487" w14:textId="77777777" w:rsidR="00D02DF9" w:rsidRPr="0055398F" w:rsidRDefault="00000000" w:rsidP="0055398F">
            <w:pPr>
              <w:spacing w:line="240" w:lineRule="auto"/>
            </w:pPr>
            <w:r w:rsidRPr="0055398F">
              <w:t>The system should generate reports of overdue books and fines.</w:t>
            </w:r>
          </w:p>
        </w:tc>
      </w:tr>
      <w:tr w:rsidR="0055398F" w:rsidRPr="0055398F" w14:paraId="0842A8D8" w14:textId="77777777">
        <w:tc>
          <w:tcPr>
            <w:tcW w:w="2880" w:type="dxa"/>
          </w:tcPr>
          <w:p w14:paraId="41B8BAF3" w14:textId="77777777" w:rsidR="00D02DF9" w:rsidRPr="0055398F" w:rsidRDefault="00000000" w:rsidP="0055398F">
            <w:pPr>
              <w:spacing w:line="240" w:lineRule="auto"/>
            </w:pPr>
            <w:r w:rsidRPr="0055398F">
              <w:t>5</w:t>
            </w:r>
          </w:p>
        </w:tc>
        <w:tc>
          <w:tcPr>
            <w:tcW w:w="2880" w:type="dxa"/>
          </w:tcPr>
          <w:p w14:paraId="66E8DE0F" w14:textId="77777777" w:rsidR="00D02DF9" w:rsidRPr="0055398F" w:rsidRDefault="00000000" w:rsidP="0055398F">
            <w:pPr>
              <w:spacing w:line="240" w:lineRule="auto"/>
            </w:pPr>
            <w:r w:rsidRPr="0055398F">
              <w:t>User Management</w:t>
            </w:r>
          </w:p>
        </w:tc>
        <w:tc>
          <w:tcPr>
            <w:tcW w:w="2880" w:type="dxa"/>
          </w:tcPr>
          <w:p w14:paraId="0E9BC0DD" w14:textId="77777777" w:rsidR="00D02DF9" w:rsidRPr="0055398F" w:rsidRDefault="00000000" w:rsidP="0055398F">
            <w:pPr>
              <w:spacing w:line="240" w:lineRule="auto"/>
            </w:pPr>
            <w:r w:rsidRPr="0055398F">
              <w:t>Administrators can add, update, or remove student and librarian records.</w:t>
            </w:r>
          </w:p>
        </w:tc>
      </w:tr>
    </w:tbl>
    <w:p w14:paraId="00540FAF" w14:textId="77777777" w:rsidR="00D02DF9" w:rsidRPr="0055398F" w:rsidRDefault="00000000" w:rsidP="0055398F">
      <w:pPr>
        <w:pStyle w:val="Heading2"/>
        <w:spacing w:line="240" w:lineRule="auto"/>
        <w:rPr>
          <w:color w:val="auto"/>
        </w:rPr>
      </w:pPr>
      <w:r w:rsidRPr="0055398F">
        <w:rPr>
          <w:color w:val="auto"/>
        </w:rPr>
        <w:t>III. Non-Functional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5398F" w:rsidRPr="0055398F" w14:paraId="18C280E3" w14:textId="77777777">
        <w:tc>
          <w:tcPr>
            <w:tcW w:w="2880" w:type="dxa"/>
          </w:tcPr>
          <w:p w14:paraId="33EA5C4E" w14:textId="77777777" w:rsidR="00D02DF9" w:rsidRPr="0055398F" w:rsidRDefault="00000000" w:rsidP="0055398F">
            <w:pPr>
              <w:spacing w:line="240" w:lineRule="auto"/>
            </w:pPr>
            <w:r w:rsidRPr="0055398F">
              <w:t>No.</w:t>
            </w:r>
          </w:p>
        </w:tc>
        <w:tc>
          <w:tcPr>
            <w:tcW w:w="2880" w:type="dxa"/>
          </w:tcPr>
          <w:p w14:paraId="40E3EADD" w14:textId="77777777" w:rsidR="00D02DF9" w:rsidRPr="0055398F" w:rsidRDefault="00000000" w:rsidP="0055398F">
            <w:pPr>
              <w:spacing w:line="240" w:lineRule="auto"/>
            </w:pPr>
            <w:r w:rsidRPr="0055398F">
              <w:t>Non-Functional Requirement</w:t>
            </w:r>
          </w:p>
        </w:tc>
        <w:tc>
          <w:tcPr>
            <w:tcW w:w="2880" w:type="dxa"/>
          </w:tcPr>
          <w:p w14:paraId="02B5EFF0" w14:textId="77777777" w:rsidR="00D02DF9" w:rsidRPr="0055398F" w:rsidRDefault="00000000" w:rsidP="0055398F">
            <w:pPr>
              <w:spacing w:line="240" w:lineRule="auto"/>
            </w:pPr>
            <w:r w:rsidRPr="0055398F">
              <w:t>Description</w:t>
            </w:r>
          </w:p>
        </w:tc>
      </w:tr>
      <w:tr w:rsidR="0055398F" w:rsidRPr="0055398F" w14:paraId="6D6455BB" w14:textId="77777777">
        <w:tc>
          <w:tcPr>
            <w:tcW w:w="2880" w:type="dxa"/>
          </w:tcPr>
          <w:p w14:paraId="78D74EDE" w14:textId="77777777" w:rsidR="00D02DF9" w:rsidRPr="0055398F" w:rsidRDefault="00000000" w:rsidP="0055398F">
            <w:pPr>
              <w:spacing w:line="240" w:lineRule="auto"/>
            </w:pPr>
            <w:r w:rsidRPr="0055398F">
              <w:t>1</w:t>
            </w:r>
          </w:p>
        </w:tc>
        <w:tc>
          <w:tcPr>
            <w:tcW w:w="2880" w:type="dxa"/>
          </w:tcPr>
          <w:p w14:paraId="76F999A6" w14:textId="77777777" w:rsidR="00D02DF9" w:rsidRPr="0055398F" w:rsidRDefault="00000000" w:rsidP="0055398F">
            <w:pPr>
              <w:spacing w:line="240" w:lineRule="auto"/>
            </w:pPr>
            <w:r w:rsidRPr="0055398F">
              <w:t>Security</w:t>
            </w:r>
          </w:p>
        </w:tc>
        <w:tc>
          <w:tcPr>
            <w:tcW w:w="2880" w:type="dxa"/>
          </w:tcPr>
          <w:p w14:paraId="60887102" w14:textId="77777777" w:rsidR="00D02DF9" w:rsidRPr="0055398F" w:rsidRDefault="00000000" w:rsidP="0055398F">
            <w:pPr>
              <w:spacing w:line="240" w:lineRule="auto"/>
            </w:pPr>
            <w:r w:rsidRPr="0055398F">
              <w:t xml:space="preserve">Only authorized users should access and modify </w:t>
            </w:r>
            <w:r w:rsidRPr="0055398F">
              <w:lastRenderedPageBreak/>
              <w:t>records.</w:t>
            </w:r>
          </w:p>
        </w:tc>
      </w:tr>
      <w:tr w:rsidR="0055398F" w:rsidRPr="0055398F" w14:paraId="3D8E3345" w14:textId="77777777">
        <w:tc>
          <w:tcPr>
            <w:tcW w:w="2880" w:type="dxa"/>
          </w:tcPr>
          <w:p w14:paraId="3D39D860" w14:textId="77777777" w:rsidR="00D02DF9" w:rsidRPr="0055398F" w:rsidRDefault="00000000" w:rsidP="0055398F">
            <w:pPr>
              <w:spacing w:line="240" w:lineRule="auto"/>
            </w:pPr>
            <w:r w:rsidRPr="0055398F">
              <w:lastRenderedPageBreak/>
              <w:t>2</w:t>
            </w:r>
          </w:p>
        </w:tc>
        <w:tc>
          <w:tcPr>
            <w:tcW w:w="2880" w:type="dxa"/>
          </w:tcPr>
          <w:p w14:paraId="6F2EB503" w14:textId="77777777" w:rsidR="00D02DF9" w:rsidRPr="0055398F" w:rsidRDefault="00000000" w:rsidP="0055398F">
            <w:pPr>
              <w:spacing w:line="240" w:lineRule="auto"/>
            </w:pPr>
            <w:r w:rsidRPr="0055398F">
              <w:t>Performance</w:t>
            </w:r>
          </w:p>
        </w:tc>
        <w:tc>
          <w:tcPr>
            <w:tcW w:w="2880" w:type="dxa"/>
          </w:tcPr>
          <w:p w14:paraId="6DE321A2" w14:textId="77777777" w:rsidR="00D02DF9" w:rsidRPr="0055398F" w:rsidRDefault="00000000" w:rsidP="0055398F">
            <w:pPr>
              <w:spacing w:line="240" w:lineRule="auto"/>
            </w:pPr>
            <w:r w:rsidRPr="0055398F">
              <w:t>The system should provide quick search and response times.</w:t>
            </w:r>
          </w:p>
        </w:tc>
      </w:tr>
      <w:tr w:rsidR="0055398F" w:rsidRPr="0055398F" w14:paraId="2E2B5DAD" w14:textId="77777777">
        <w:tc>
          <w:tcPr>
            <w:tcW w:w="2880" w:type="dxa"/>
          </w:tcPr>
          <w:p w14:paraId="1351BBCE" w14:textId="77777777" w:rsidR="00D02DF9" w:rsidRPr="0055398F" w:rsidRDefault="00000000" w:rsidP="0055398F">
            <w:pPr>
              <w:spacing w:line="240" w:lineRule="auto"/>
            </w:pPr>
            <w:r w:rsidRPr="0055398F">
              <w:t>3</w:t>
            </w:r>
          </w:p>
        </w:tc>
        <w:tc>
          <w:tcPr>
            <w:tcW w:w="2880" w:type="dxa"/>
          </w:tcPr>
          <w:p w14:paraId="419E8A3A" w14:textId="77777777" w:rsidR="00D02DF9" w:rsidRPr="0055398F" w:rsidRDefault="00000000" w:rsidP="0055398F">
            <w:pPr>
              <w:spacing w:line="240" w:lineRule="auto"/>
            </w:pPr>
            <w:r w:rsidRPr="0055398F">
              <w:t>Usability</w:t>
            </w:r>
          </w:p>
        </w:tc>
        <w:tc>
          <w:tcPr>
            <w:tcW w:w="2880" w:type="dxa"/>
          </w:tcPr>
          <w:p w14:paraId="7A29BC57" w14:textId="77777777" w:rsidR="00D02DF9" w:rsidRPr="0055398F" w:rsidRDefault="00000000" w:rsidP="0055398F">
            <w:pPr>
              <w:spacing w:line="240" w:lineRule="auto"/>
            </w:pPr>
            <w:r w:rsidRPr="0055398F">
              <w:t>The user interface should be simple and easy to navigate for all users.</w:t>
            </w:r>
          </w:p>
        </w:tc>
      </w:tr>
    </w:tbl>
    <w:p w14:paraId="50B58A4B" w14:textId="77777777" w:rsidR="00D02DF9" w:rsidRPr="0055398F" w:rsidRDefault="00000000" w:rsidP="0055398F">
      <w:pPr>
        <w:pStyle w:val="Heading2"/>
        <w:spacing w:line="240" w:lineRule="auto"/>
        <w:rPr>
          <w:color w:val="auto"/>
        </w:rPr>
      </w:pPr>
      <w:r w:rsidRPr="0055398F">
        <w:rPr>
          <w:color w:val="auto"/>
        </w:rPr>
        <w:t>IV. UML Model – Use Case Diagram</w:t>
      </w:r>
    </w:p>
    <w:p w14:paraId="5F872DEB" w14:textId="77777777" w:rsidR="00D02DF9" w:rsidRPr="0055398F" w:rsidRDefault="00000000" w:rsidP="0055398F">
      <w:pPr>
        <w:spacing w:line="240" w:lineRule="auto"/>
      </w:pPr>
      <w:r w:rsidRPr="0055398F">
        <w:t>Actors:</w:t>
      </w:r>
    </w:p>
    <w:p w14:paraId="5FF985EF" w14:textId="77777777" w:rsidR="00D02DF9" w:rsidRPr="0055398F" w:rsidRDefault="00000000" w:rsidP="0055398F">
      <w:pPr>
        <w:spacing w:line="240" w:lineRule="auto"/>
      </w:pPr>
      <w:r w:rsidRPr="0055398F">
        <w:t>• Student</w:t>
      </w:r>
    </w:p>
    <w:p w14:paraId="0293FB71" w14:textId="77777777" w:rsidR="00D02DF9" w:rsidRPr="0055398F" w:rsidRDefault="00000000" w:rsidP="0055398F">
      <w:pPr>
        <w:spacing w:line="240" w:lineRule="auto"/>
      </w:pPr>
      <w:r w:rsidRPr="0055398F">
        <w:t>• Librarian</w:t>
      </w:r>
    </w:p>
    <w:p w14:paraId="0221DAD2" w14:textId="77777777" w:rsidR="00D02DF9" w:rsidRPr="0055398F" w:rsidRDefault="00000000" w:rsidP="0055398F">
      <w:pPr>
        <w:spacing w:line="240" w:lineRule="auto"/>
      </w:pPr>
      <w:r w:rsidRPr="0055398F">
        <w:t>• Administrator</w:t>
      </w:r>
    </w:p>
    <w:p w14:paraId="67D469AE" w14:textId="77777777" w:rsidR="00D02DF9" w:rsidRPr="0055398F" w:rsidRDefault="00000000" w:rsidP="0055398F">
      <w:pPr>
        <w:spacing w:line="240" w:lineRule="auto"/>
      </w:pPr>
      <w:r w:rsidRPr="0055398F">
        <w:br/>
        <w:t>Use Cases:</w:t>
      </w:r>
    </w:p>
    <w:p w14:paraId="5AE71C4F" w14:textId="77777777" w:rsidR="00D02DF9" w:rsidRPr="0055398F" w:rsidRDefault="00000000" w:rsidP="0055398F">
      <w:pPr>
        <w:spacing w:line="240" w:lineRule="auto"/>
      </w:pPr>
      <w:r w:rsidRPr="0055398F">
        <w:t>• Search Books</w:t>
      </w:r>
    </w:p>
    <w:p w14:paraId="6F35EEAB" w14:textId="77777777" w:rsidR="00D02DF9" w:rsidRPr="0055398F" w:rsidRDefault="00000000" w:rsidP="0055398F">
      <w:pPr>
        <w:spacing w:line="240" w:lineRule="auto"/>
      </w:pPr>
      <w:r w:rsidRPr="0055398F">
        <w:t>• Issue Book</w:t>
      </w:r>
    </w:p>
    <w:p w14:paraId="03120C83" w14:textId="77777777" w:rsidR="00D02DF9" w:rsidRPr="0055398F" w:rsidRDefault="00000000" w:rsidP="0055398F">
      <w:pPr>
        <w:spacing w:line="240" w:lineRule="auto"/>
      </w:pPr>
      <w:r w:rsidRPr="0055398F">
        <w:t>• Return Book</w:t>
      </w:r>
    </w:p>
    <w:p w14:paraId="6676B0C4" w14:textId="77777777" w:rsidR="00D02DF9" w:rsidRPr="0055398F" w:rsidRDefault="00000000" w:rsidP="0055398F">
      <w:pPr>
        <w:spacing w:line="240" w:lineRule="auto"/>
      </w:pPr>
      <w:r w:rsidRPr="0055398F">
        <w:t>• Renew Book</w:t>
      </w:r>
    </w:p>
    <w:p w14:paraId="72682B5D" w14:textId="77777777" w:rsidR="00D02DF9" w:rsidRPr="0055398F" w:rsidRDefault="00000000" w:rsidP="0055398F">
      <w:pPr>
        <w:spacing w:line="240" w:lineRule="auto"/>
      </w:pPr>
      <w:r w:rsidRPr="0055398F">
        <w:t>• Generate Overdue Report</w:t>
      </w:r>
    </w:p>
    <w:p w14:paraId="21548FAA" w14:textId="77777777" w:rsidR="00D02DF9" w:rsidRPr="0055398F" w:rsidRDefault="00000000" w:rsidP="0055398F">
      <w:pPr>
        <w:spacing w:line="240" w:lineRule="auto"/>
      </w:pPr>
      <w:r w:rsidRPr="0055398F">
        <w:t>• Manage User Accounts</w:t>
      </w:r>
    </w:p>
    <w:p w14:paraId="4418306B" w14:textId="77777777" w:rsidR="00D02DF9" w:rsidRPr="0055398F" w:rsidRDefault="00000000" w:rsidP="0055398F">
      <w:pPr>
        <w:spacing w:line="240" w:lineRule="auto"/>
      </w:pPr>
      <w:r w:rsidRPr="0055398F">
        <w:br/>
        <w:t>Relationships:</w:t>
      </w:r>
    </w:p>
    <w:p w14:paraId="6F065388" w14:textId="77777777" w:rsidR="00D02DF9" w:rsidRPr="0055398F" w:rsidRDefault="00000000" w:rsidP="0055398F">
      <w:pPr>
        <w:spacing w:line="240" w:lineRule="auto"/>
      </w:pPr>
      <w:r w:rsidRPr="0055398F">
        <w:t>• Student → (Search Books, Renew Book)</w:t>
      </w:r>
    </w:p>
    <w:p w14:paraId="60BF805D" w14:textId="77777777" w:rsidR="00D02DF9" w:rsidRPr="0055398F" w:rsidRDefault="00000000" w:rsidP="0055398F">
      <w:pPr>
        <w:spacing w:line="240" w:lineRule="auto"/>
      </w:pPr>
      <w:r w:rsidRPr="0055398F">
        <w:t>• Librarian → (Issue Book, Return Book, Generate Overdue Report)</w:t>
      </w:r>
    </w:p>
    <w:p w14:paraId="2DAC68A5" w14:textId="77777777" w:rsidR="00D02DF9" w:rsidRPr="0055398F" w:rsidRDefault="00000000" w:rsidP="0055398F">
      <w:pPr>
        <w:spacing w:line="240" w:lineRule="auto"/>
      </w:pPr>
      <w:r w:rsidRPr="0055398F">
        <w:t>• Administrator → (Manage User Accounts)</w:t>
      </w:r>
    </w:p>
    <w:sectPr w:rsidR="00D02DF9" w:rsidRPr="005539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700084">
    <w:abstractNumId w:val="8"/>
  </w:num>
  <w:num w:numId="2" w16cid:durableId="1044673557">
    <w:abstractNumId w:val="6"/>
  </w:num>
  <w:num w:numId="3" w16cid:durableId="1860269323">
    <w:abstractNumId w:val="5"/>
  </w:num>
  <w:num w:numId="4" w16cid:durableId="1662466454">
    <w:abstractNumId w:val="4"/>
  </w:num>
  <w:num w:numId="5" w16cid:durableId="1068842764">
    <w:abstractNumId w:val="7"/>
  </w:num>
  <w:num w:numId="6" w16cid:durableId="1163275740">
    <w:abstractNumId w:val="3"/>
  </w:num>
  <w:num w:numId="7" w16cid:durableId="664210451">
    <w:abstractNumId w:val="2"/>
  </w:num>
  <w:num w:numId="8" w16cid:durableId="960770104">
    <w:abstractNumId w:val="1"/>
  </w:num>
  <w:num w:numId="9" w16cid:durableId="117561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98F"/>
    <w:rsid w:val="007F3DF3"/>
    <w:rsid w:val="00AA1D8D"/>
    <w:rsid w:val="00B47730"/>
    <w:rsid w:val="00CB0664"/>
    <w:rsid w:val="00D02D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81515"/>
  <w14:defaultImageDpi w14:val="300"/>
  <w15:docId w15:val="{467E01D2-083D-49D1-B243-18BD777B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uphadesrushti@outlook.com</cp:lastModifiedBy>
  <cp:revision>2</cp:revision>
  <dcterms:created xsi:type="dcterms:W3CDTF">2013-12-23T23:15:00Z</dcterms:created>
  <dcterms:modified xsi:type="dcterms:W3CDTF">2025-11-05T18:08:00Z</dcterms:modified>
  <cp:category/>
</cp:coreProperties>
</file>